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9A7B22"/>
          <w:sz w:val="19"/>
        </w:rPr>
        <w:t>PNW FITNESS ADMIN PORTAL</w:t>
      </w:r>
    </w:p>
    <w:p>
      <w:pPr>
        <w:spacing w:after="80"/>
      </w:pPr>
      <w:r>
        <w:rPr>
          <w:b/>
          <w:i w:val="0"/>
          <w:color w:val="0E2340"/>
          <w:sz w:val="52"/>
        </w:rPr>
        <w:t>Scheduling, Trades &amp; Team Guide</w:t>
      </w:r>
    </w:p>
    <w:p>
      <w:pPr>
        <w:spacing w:after="360"/>
      </w:pPr>
      <w:r>
        <w:rPr>
          <w:b w:val="0"/>
          <w:i/>
          <w:color w:val="566072"/>
          <w:sz w:val="22"/>
        </w:rPr>
        <w:t>Everything added to the admin portal for staff scheduling, time off, shift trading, and team communication. The first half covers what every staff member can do; the second half is manager-only.</w:t>
      </w:r>
    </w:p>
    <w:p>
      <w:pPr>
        <w:spacing w:after="80"/>
        <w:pBdr>
          <w:bottom w:val="single" w:sz="18" w:space="1" w:color="9A7B22"/>
        </w:pBdr>
      </w:pPr>
    </w:p>
    <w:p>
      <w:pPr>
        <w:spacing w:before="400" w:after="160"/>
        <w:pBdr>
          <w:left w:val="single" w:sz="0" w:space="4" w:color="9A7B22"/>
        </w:pBdr>
        <w:pBdr>
          <w:bottom w:val="single" w:sz="10" w:space="4" w:color="C9A84C"/>
        </w:pBdr>
      </w:pPr>
      <w:r>
        <w:rPr>
          <w:b/>
          <w:i w:val="0"/>
          <w:color w:val="9A7B22"/>
          <w:sz w:val="24"/>
        </w:rPr>
        <w:t>FOR EVERYONE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Notifications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</w:t>
      </w:r>
    </w:p>
    <w:p>
      <w:r>
        <w:rPr>
          <w:b w:val="0"/>
          <w:i w:val="0"/>
        </w:rPr>
        <w:t>The bell icon in the top-right corner tells you when something schedule-related needs your attention. You'll get a notification when:</w:t>
      </w:r>
    </w:p>
    <w:p>
      <w:pPr>
        <w:pStyle w:val="ListBullet"/>
        <w:spacing w:after="60"/>
      </w:pPr>
      <w:r>
        <w:rPr>
          <w:b w:val="0"/>
          <w:i w:val="0"/>
        </w:rPr>
        <w:t>A new schedule is published</w:t>
      </w:r>
    </w:p>
    <w:p>
      <w:pPr>
        <w:pStyle w:val="ListBullet"/>
        <w:spacing w:after="60"/>
      </w:pPr>
      <w:r>
        <w:rPr>
          <w:b w:val="0"/>
          <w:i w:val="0"/>
        </w:rPr>
        <w:t>One of your shifts is edited or canceled</w:t>
      </w:r>
    </w:p>
    <w:p>
      <w:pPr>
        <w:pStyle w:val="ListBullet"/>
        <w:spacing w:after="60"/>
      </w:pPr>
      <w:r>
        <w:rPr>
          <w:b w:val="0"/>
          <w:i w:val="0"/>
        </w:rPr>
        <w:t>Someone offers you a shift trade</w:t>
      </w:r>
    </w:p>
    <w:p>
      <w:pPr>
        <w:pStyle w:val="ListBullet"/>
        <w:spacing w:after="60"/>
      </w:pPr>
      <w:r>
        <w:rPr>
          <w:b w:val="0"/>
          <w:i w:val="0"/>
        </w:rPr>
        <w:t>A trade you're part of is approved or denied</w:t>
      </w:r>
    </w:p>
    <w:p>
      <w:pPr>
        <w:pStyle w:val="ListBullet"/>
        <w:spacing w:after="60"/>
      </w:pPr>
      <w:r>
        <w:rPr>
          <w:b w:val="0"/>
          <w:i w:val="0"/>
        </w:rPr>
        <w:t>A shift matching your role opens up (claimable)</w:t>
      </w:r>
    </w:p>
    <w:p>
      <w:pPr>
        <w:pStyle w:val="ListBullet"/>
        <w:spacing w:after="60"/>
      </w:pPr>
      <w:r>
        <w:rPr>
          <w:b w:val="0"/>
          <w:i w:val="0"/>
        </w:rPr>
        <w:t>Your time-off request is approved or denied</w:t>
      </w:r>
    </w:p>
    <w:p>
      <w:r>
        <w:rPr>
          <w:b w:val="0"/>
          <w:i w:val="0"/>
        </w:rPr>
        <w:t>Click any notification to jump straight to the relevant page.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My Dashboard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 · FRONT DESK LANDS HERE AFTER LOGIN</w:t>
      </w:r>
    </w:p>
    <w:p>
      <w:r>
        <w:rPr>
          <w:b w:val="0"/>
          <w:i w:val="0"/>
        </w:rPr>
        <w:t>A home screen focused on what's happening next:</w:t>
      </w:r>
    </w:p>
    <w:p>
      <w:pPr>
        <w:pStyle w:val="ListBullet"/>
        <w:spacing w:after="60"/>
      </w:pPr>
      <w:r>
        <w:rPr>
          <w:b/>
          <w:i w:val="0"/>
        </w:rPr>
        <w:t>Next Shift</w:t>
      </w:r>
      <w:r>
        <w:rPr>
          <w:b w:val="0"/>
          <w:i w:val="0"/>
        </w:rPr>
        <w:t xml:space="preserve"> — your very next scheduled shift, with a live countdown (“Starts in 4h 12m,” “Happening now,” or “Starts in 3 days”)</w:t>
      </w:r>
    </w:p>
    <w:p>
      <w:pPr>
        <w:pStyle w:val="ListBullet"/>
        <w:spacing w:after="60"/>
      </w:pPr>
      <w:r>
        <w:rPr>
          <w:b/>
          <w:i w:val="0"/>
        </w:rPr>
        <w:t>Today's Notes</w:t>
      </w:r>
      <w:r>
        <w:rPr>
          <w:b w:val="0"/>
          <w:i w:val="0"/>
        </w:rPr>
        <w:t xml:space="preserve"> — any notes pinned to your shift today, plus pinned Team Board announcements</w:t>
      </w:r>
    </w:p>
    <w:p>
      <w:pPr>
        <w:pStyle w:val="ListBullet"/>
        <w:spacing w:after="60"/>
      </w:pPr>
      <w:r>
        <w:rPr>
          <w:b/>
          <w:i w:val="0"/>
        </w:rPr>
        <w:t>Quick actions</w:t>
      </w:r>
      <w:r>
        <w:rPr>
          <w:b w:val="0"/>
          <w:i w:val="0"/>
        </w:rPr>
        <w:t xml:space="preserve"> — one-tap buttons for Request Time Off, Trade a Shift, and View Full Roster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Viewing the Schedule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</w:t>
      </w:r>
    </w:p>
    <w:p>
      <w:r>
        <w:rPr>
          <w:b w:val="0"/>
          <w:i w:val="0"/>
        </w:rPr>
        <w:t xml:space="preserve">Open </w:t>
      </w:r>
      <w:r>
        <w:rPr>
          <w:rFonts w:ascii="Consolas" w:hAnsi="Consolas"/>
          <w:b w:val="0"/>
          <w:i w:val="0"/>
          <w:color w:val="0E2340"/>
        </w:rPr>
        <w:t>Schedule</w:t>
      </w:r>
      <w:r>
        <w:rPr>
          <w:b w:val="0"/>
          <w:i w:val="0"/>
        </w:rPr>
        <w:t xml:space="preserve"> from the sidebar for the full calendar (month, week, or day). Two toggles sit above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TOGGLE</w:t>
            </w:r>
          </w:p>
        </w:tc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Team Schedule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Shows everyone's shifts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My Schedule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Filters down to just your own shifts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Click any shift to see its details. If it's your own upcoming shift, you'll see a </w:t>
      </w:r>
      <w:r>
        <w:rPr>
          <w:rFonts w:ascii="Consolas" w:hAnsi="Consolas"/>
          <w:b w:val="0"/>
          <w:i w:val="0"/>
          <w:color w:val="0E2340"/>
        </w:rPr>
        <w:t>Request Trade</w:t>
      </w:r>
      <w:r>
        <w:rPr>
          <w:b w:val="0"/>
          <w:i w:val="0"/>
        </w:rPr>
        <w:t xml:space="preserve"> button; if it's an open shift matching your role, you'll see </w:t>
      </w:r>
      <w:r>
        <w:rPr>
          <w:rFonts w:ascii="Consolas" w:hAnsi="Consolas"/>
          <w:b w:val="0"/>
          <w:i w:val="0"/>
          <w:color w:val="0E2340"/>
        </w:rPr>
        <w:t>Claim Shift</w:t>
      </w:r>
      <w:r>
        <w:rPr>
          <w:b w:val="0"/>
          <w:i w:val="0"/>
        </w:rPr>
        <w:t>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Reading the Colors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</w:t>
      </w:r>
    </w:p>
    <w:p>
      <w:r>
        <w:rPr>
          <w:b w:val="0"/>
          <w:i w:val="0"/>
        </w:rPr>
        <w:t>Every shift is colored by whoever's working it — the same person always shows the same color, so you can scan a week at a glance. A few extra signals layer on top: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LOOK</w:t>
            </w:r>
          </w:p>
        </w:tc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Solid color block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Open — unassigned, anyone matching the role can claim it (shown in gray)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Amber outline + ⇄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A trade is pending on this shift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Dashed border + 📝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Still a draft — not published to staff yet</w:t>
            </w:r>
          </w:p>
        </w:tc>
      </w:tr>
    </w:tbl>
    <w:p>
      <w:pPr>
        <w:spacing w:after="80"/>
      </w:pPr>
    </w:p>
    <w:p>
      <w:pPr>
        <w:spacing w:before="320" w:after="20"/>
      </w:pPr>
      <w:r>
        <w:rPr>
          <w:b/>
          <w:i w:val="0"/>
          <w:color w:val="0E2340"/>
          <w:sz w:val="30"/>
        </w:rPr>
        <w:t>Requesting Time Off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</w:t>
      </w:r>
    </w:p>
    <w:p>
      <w:pPr>
        <w:pStyle w:val="ListNumber"/>
        <w:spacing w:after="60"/>
      </w:pPr>
      <w:r>
        <w:rPr>
          <w:b w:val="0"/>
          <w:i w:val="0"/>
        </w:rPr>
        <w:t xml:space="preserve">Open </w:t>
      </w:r>
      <w:r>
        <w:rPr>
          <w:rFonts w:ascii="Consolas" w:hAnsi="Consolas"/>
          <w:b w:val="0"/>
          <w:i w:val="0"/>
          <w:color w:val="0E2340"/>
        </w:rPr>
        <w:t>Time Off</w:t>
      </w:r>
      <w:r>
        <w:rPr>
          <w:b w:val="0"/>
          <w:i w:val="0"/>
        </w:rPr>
        <w:t xml:space="preserve"> from the sidebar</w:t>
      </w:r>
    </w:p>
    <w:p>
      <w:pPr>
        <w:pStyle w:val="ListNumber"/>
        <w:spacing w:after="60"/>
      </w:pPr>
      <w:r>
        <w:rPr>
          <w:b w:val="0"/>
          <w:i w:val="0"/>
        </w:rPr>
        <w:t xml:space="preserve">Click </w:t>
      </w:r>
      <w:r>
        <w:rPr>
          <w:rFonts w:ascii="Consolas" w:hAnsi="Consolas"/>
          <w:b w:val="0"/>
          <w:i w:val="0"/>
          <w:color w:val="0E2340"/>
        </w:rPr>
        <w:t>Request Time Off</w:t>
      </w:r>
    </w:p>
    <w:p>
      <w:pPr>
        <w:pStyle w:val="ListNumber"/>
        <w:spacing w:after="60"/>
      </w:pPr>
      <w:r>
        <w:rPr>
          <w:b w:val="0"/>
          <w:i w:val="0"/>
        </w:rPr>
        <w:t>Pick a start and end date, a reason (Vacation, Sick, or Personal), and an optional note to your manager</w:t>
      </w:r>
    </w:p>
    <w:p>
      <w:pPr>
        <w:pStyle w:val="ListNumber"/>
        <w:spacing w:after="60"/>
      </w:pPr>
      <w:r>
        <w:rPr>
          <w:b w:val="0"/>
          <w:i w:val="0"/>
        </w:rPr>
        <w:t>Submit — your managers are notified automatically, and you'll see the request listed with a status badge (Pending, Approved, or Denied)</w:t>
      </w:r>
    </w:p>
    <w:p>
      <w:pPr>
        <w:spacing w:before="120" w:after="200"/>
        <w:ind w:left="216"/>
        <w:shd w:val="clear" w:color="auto" w:fill="F4F1E6"/>
        <w:pBdr>
          <w:left w:val="single" w:sz="24" w:space="4" w:color="C9A84C"/>
        </w:pBdr>
      </w:pPr>
      <w:r>
        <w:rPr>
          <w:b/>
          <w:i w:val="0"/>
          <w:color w:val="0E2340"/>
          <w:sz w:val="20"/>
        </w:rPr>
        <w:t xml:space="preserve">NOTE:  </w:t>
      </w:r>
      <w:r>
        <w:rPr>
          <w:b w:val="0"/>
          <w:i w:val="0"/>
          <w:sz w:val="20"/>
        </w:rPr>
        <w:t>Requests can't overlap a manager-set blackout period — you'll get a clear message if a date falls inside one.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Setting Your Availability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</w:t>
      </w:r>
    </w:p>
    <w:p>
      <w:r>
        <w:rPr>
          <w:b w:val="0"/>
          <w:i w:val="0"/>
        </w:rPr>
        <w:t xml:space="preserve">From the </w:t>
      </w:r>
      <w:r>
        <w:rPr>
          <w:rFonts w:ascii="Consolas" w:hAnsi="Consolas"/>
          <w:b w:val="0"/>
          <w:i w:val="0"/>
          <w:color w:val="0E2340"/>
        </w:rPr>
        <w:t>Time Off</w:t>
      </w:r>
      <w:r>
        <w:rPr>
          <w:b w:val="0"/>
          <w:i w:val="0"/>
        </w:rPr>
        <w:t xml:space="preserve"> page, use </w:t>
      </w:r>
      <w:r>
        <w:rPr>
          <w:rFonts w:ascii="Consolas" w:hAnsi="Consolas"/>
          <w:b w:val="0"/>
          <w:i w:val="0"/>
          <w:color w:val="0E2340"/>
        </w:rPr>
        <w:t>Add Rule</w:t>
      </w:r>
      <w:r>
        <w:rPr>
          <w:b w:val="0"/>
          <w:i w:val="0"/>
        </w:rPr>
        <w:t xml:space="preserve"> under Availability to let your manager know when you're generally free or not:</w:t>
      </w:r>
    </w:p>
    <w:p>
      <w:pPr>
        <w:pStyle w:val="ListBullet"/>
        <w:spacing w:after="60"/>
      </w:pPr>
      <w:r>
        <w:rPr>
          <w:b/>
          <w:i w:val="0"/>
        </w:rPr>
        <w:t>Recurring</w:t>
      </w:r>
      <w:r>
        <w:rPr>
          <w:b w:val="0"/>
          <w:i w:val="0"/>
        </w:rPr>
        <w:t xml:space="preserve"> — e.g. “Unavailable every Tuesday, 8:00–12:00,” optionally with an end date if it's temporary</w:t>
      </w:r>
    </w:p>
    <w:p>
      <w:pPr>
        <w:pStyle w:val="ListBullet"/>
        <w:spacing w:after="60"/>
      </w:pPr>
      <w:r>
        <w:rPr>
          <w:b/>
          <w:i w:val="0"/>
        </w:rPr>
        <w:t>Custom Date(s)</w:t>
      </w:r>
      <w:r>
        <w:rPr>
          <w:b w:val="0"/>
          <w:i w:val="0"/>
        </w:rPr>
        <w:t xml:space="preserve"> — a specific range, e.g. “Out of town Feb 6–9”</w:t>
      </w:r>
    </w:p>
    <w:p>
      <w:r>
        <w:rPr>
          <w:b w:val="0"/>
          <w:i w:val="0"/>
        </w:rPr>
        <w:t>Each rule can be marked Available, Unavailable, or Preferred, with an optional note explaining why.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Shift Marketplace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</w:t>
      </w:r>
    </w:p>
    <w:p>
      <w:r>
        <w:rPr>
          <w:b w:val="0"/>
          <w:i w:val="0"/>
        </w:rPr>
        <w:t xml:space="preserve">Open </w:t>
      </w:r>
      <w:r>
        <w:rPr>
          <w:rFonts w:ascii="Consolas" w:hAnsi="Consolas"/>
          <w:b w:val="0"/>
          <w:i w:val="0"/>
          <w:color w:val="0E2340"/>
        </w:rPr>
        <w:t>Marketplace</w:t>
      </w:r>
      <w:r>
        <w:rPr>
          <w:b w:val="0"/>
          <w:i w:val="0"/>
        </w:rPr>
        <w:t xml:space="preserve"> from the sidebar — this is the self-service hub for extra shifts and trades, in three tabs.</w:t>
      </w:r>
    </w:p>
    <w:p>
      <w:r>
        <w:rPr>
          <w:b/>
          <w:i w:val="0"/>
        </w:rPr>
        <w:t>Available Shifts</w:t>
      </w:r>
      <w:r>
        <w:rPr>
          <w:b w:val="0"/>
          <w:i w:val="0"/>
        </w:rPr>
        <w:t xml:space="preserve"> — every open shift matching your role. Hit </w:t>
      </w:r>
      <w:r>
        <w:rPr>
          <w:rFonts w:ascii="Consolas" w:hAnsi="Consolas"/>
          <w:b w:val="0"/>
          <w:i w:val="0"/>
          <w:color w:val="0E2340"/>
        </w:rPr>
        <w:t>Claim Shift</w:t>
      </w:r>
      <w:r>
        <w:rPr>
          <w:b w:val="0"/>
          <w:i w:val="0"/>
        </w:rPr>
        <w:t xml:space="preserve"> and it's yours immediately. If two people click at once, only the first goes through — the other sees “already claimed by someone else.”</w:t>
      </w:r>
    </w:p>
    <w:p>
      <w:r>
        <w:rPr>
          <w:b/>
          <w:i w:val="0"/>
        </w:rPr>
        <w:t>Give Away / Swap</w:t>
      </w:r>
      <w:r>
        <w:rPr>
          <w:b w:val="0"/>
          <w:i w:val="0"/>
        </w:rPr>
        <w:t xml:space="preserve"> — your own upcoming shifts. Tap </w:t>
      </w:r>
      <w:r>
        <w:rPr>
          <w:rFonts w:ascii="Consolas" w:hAnsi="Consolas"/>
          <w:b w:val="0"/>
          <w:i w:val="0"/>
          <w:color w:val="0E2340"/>
        </w:rPr>
        <w:t>Drop / Swap</w:t>
      </w:r>
      <w:r>
        <w:rPr>
          <w:b w:val="0"/>
          <w:i w:val="0"/>
        </w:rPr>
        <w:t xml:space="preserve"> on any of them and choose:</w:t>
      </w:r>
    </w:p>
    <w:p>
      <w:pPr>
        <w:pStyle w:val="ListBullet"/>
        <w:spacing w:after="60"/>
      </w:pPr>
      <w:r>
        <w:rPr>
          <w:b/>
          <w:i w:val="0"/>
        </w:rPr>
        <w:t>Drop to open</w:t>
      </w:r>
      <w:r>
        <w:rPr>
          <w:b w:val="0"/>
          <w:i w:val="0"/>
        </w:rPr>
        <w:t xml:space="preserve"> — posts it for anyone matching the role to grab, once a manager approves</w:t>
      </w:r>
    </w:p>
    <w:p>
      <w:pPr>
        <w:pStyle w:val="ListBullet"/>
        <w:spacing w:after="60"/>
      </w:pPr>
      <w:r>
        <w:rPr>
          <w:b/>
          <w:i w:val="0"/>
        </w:rPr>
        <w:t>Offer to coworkers</w:t>
      </w:r>
      <w:r>
        <w:rPr>
          <w:b w:val="0"/>
          <w:i w:val="0"/>
        </w:rPr>
        <w:t xml:space="preserve"> — check off one or more specific people; whoever accepts first gets it</w:t>
      </w:r>
    </w:p>
    <w:p>
      <w:r>
        <w:rPr>
          <w:b/>
          <w:i w:val="0"/>
        </w:rPr>
        <w:t>Activity</w:t>
      </w:r>
      <w:r>
        <w:rPr>
          <w:b w:val="0"/>
          <w:i w:val="0"/>
        </w:rPr>
        <w:t xml:space="preserve"> — tracks every trade you're involved in. A red badge on the tab means someone's offered </w:t>
      </w:r>
      <w:r>
        <w:rPr>
          <w:b w:val="0"/>
          <w:i/>
        </w:rPr>
        <w:t>you</w:t>
      </w:r>
      <w:r>
        <w:rPr>
          <w:b w:val="0"/>
          <w:i w:val="0"/>
        </w:rPr>
        <w:t xml:space="preserve"> a shift and it's waiting on your response. When you respond, you can either just take it, or counter by offering one of your own shifts back — that turns it into a real swap. Either way, a manager still has to approve it before anything actually changes hands.</w:t>
      </w:r>
    </w:p>
    <w:p>
      <w:pPr>
        <w:spacing w:before="120" w:after="200"/>
        <w:ind w:left="216"/>
        <w:shd w:val="clear" w:color="auto" w:fill="F4F1E6"/>
        <w:pBdr>
          <w:left w:val="single" w:sz="24" w:space="4" w:color="C9A84C"/>
        </w:pBdr>
      </w:pPr>
      <w:r>
        <w:rPr>
          <w:b/>
          <w:i w:val="0"/>
          <w:color w:val="0E2340"/>
          <w:sz w:val="20"/>
        </w:rPr>
        <w:t xml:space="preserve">STATUS MEANINGS:  </w:t>
      </w:r>
      <w:r>
        <w:rPr>
          <w:b w:val="0"/>
          <w:i w:val="0"/>
          <w:sz w:val="20"/>
        </w:rPr>
        <w:t>“Waiting for someone to accept” — no one's responded yet. “Accepted — waiting for manager approval” — a coworker responded, a manager needs to sign off. “Approved” / “Denied” — it's final.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Team Board</w:t>
      </w:r>
    </w:p>
    <w:p>
      <w:pPr>
        <w:spacing w:after="160"/>
      </w:pPr>
      <w:r>
        <w:rPr>
          <w:b/>
          <w:i w:val="0"/>
          <w:color w:val="566072"/>
          <w:sz w:val="16"/>
        </w:rPr>
        <w:t>EVERYONE READS · MANAGERS POST</w:t>
      </w:r>
    </w:p>
    <w:p>
      <w:r>
        <w:rPr>
          <w:b w:val="0"/>
          <w:i w:val="0"/>
        </w:rPr>
        <w:t>A running feed of team announcements, pinned items always shown first. Check here for anything management has flagged as important.</w:t>
      </w:r>
    </w:p>
    <w:p>
      <w:pPr>
        <w:spacing w:before="400" w:after="160"/>
        <w:pBdr>
          <w:left w:val="single" w:sz="0" w:space="4" w:color="9A7B22"/>
        </w:pBdr>
        <w:pBdr>
          <w:bottom w:val="single" w:sz="10" w:space="4" w:color="C9A84C"/>
        </w:pBdr>
      </w:pPr>
      <w:r>
        <w:rPr>
          <w:b/>
          <w:i w:val="0"/>
          <w:color w:val="9A7B22"/>
          <w:sz w:val="24"/>
        </w:rPr>
        <w:t>FOR MANAGERS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Assigning Staff Colors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In </w:t>
      </w:r>
      <w:r>
        <w:rPr>
          <w:rFonts w:ascii="Consolas" w:hAnsi="Consolas"/>
          <w:b w:val="0"/>
          <w:i w:val="0"/>
          <w:color w:val="0E2340"/>
        </w:rPr>
        <w:t>Users &amp; Roles</w:t>
      </w:r>
      <w:r>
        <w:rPr>
          <w:b w:val="0"/>
          <w:i w:val="0"/>
        </w:rPr>
        <w:t xml:space="preserve">, each row has a </w:t>
      </w:r>
      <w:r>
        <w:rPr>
          <w:rFonts w:ascii="Consolas" w:hAnsi="Consolas"/>
          <w:b w:val="0"/>
          <w:i w:val="0"/>
          <w:color w:val="0E2340"/>
        </w:rPr>
        <w:t>Schedule Color</w:t>
      </w:r>
      <w:r>
        <w:rPr>
          <w:b w:val="0"/>
          <w:i w:val="0"/>
        </w:rPr>
        <w:t xml:space="preserve"> picker — click a swatch to assign that person's color everywhere their shifts appear: the calendar, both grid views, and printouts.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Adding a Single Shift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On the </w:t>
      </w:r>
      <w:r>
        <w:rPr>
          <w:rFonts w:ascii="Consolas" w:hAnsi="Consolas"/>
          <w:b w:val="0"/>
          <w:i w:val="0"/>
          <w:color w:val="0E2340"/>
        </w:rPr>
        <w:t>Schedule</w:t>
      </w:r>
      <w:r>
        <w:rPr>
          <w:b w:val="0"/>
          <w:i w:val="0"/>
        </w:rPr>
        <w:t xml:space="preserve"> page, click </w:t>
      </w:r>
      <w:r>
        <w:rPr>
          <w:rFonts w:ascii="Consolas" w:hAnsi="Consolas"/>
          <w:b w:val="0"/>
          <w:i w:val="0"/>
          <w:color w:val="0E2340"/>
        </w:rPr>
        <w:t>Add Shift +</w:t>
      </w:r>
      <w:r>
        <w:rPr>
          <w:b w:val="0"/>
          <w:i w:val="0"/>
        </w:rPr>
        <w:t xml:space="preserve"> or select a day directly on the calendar. Choose a role, optionally assign someone (leave it on </w:t>
      </w:r>
      <w:r>
        <w:rPr>
          <w:rFonts w:ascii="Consolas" w:hAnsi="Consolas"/>
          <w:b w:val="0"/>
          <w:i w:val="0"/>
          <w:color w:val="0E2340"/>
        </w:rPr>
        <w:t>— Open —</w:t>
      </w:r>
      <w:r>
        <w:rPr>
          <w:b w:val="0"/>
          <w:i w:val="0"/>
        </w:rPr>
        <w:t xml:space="preserve"> to post it unassigned), a date, start/end time, and an optional note pinned to that shift.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Bulk Scheduling a Week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Click </w:t>
      </w:r>
      <w:r>
        <w:rPr>
          <w:rFonts w:ascii="Consolas" w:hAnsi="Consolas"/>
          <w:b w:val="0"/>
          <w:i w:val="0"/>
          <w:color w:val="0E2340"/>
        </w:rPr>
        <w:t>Bulk Schedule</w:t>
      </w:r>
      <w:r>
        <w:rPr>
          <w:b w:val="0"/>
          <w:i w:val="0"/>
        </w:rPr>
        <w:t xml:space="preserve"> to fill an entire week from the gym's standard pattern in one pass: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WEEKDAYS</w:t>
            </w:r>
          </w:p>
        </w:tc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WEEKENDS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5:45a–11a, 11a–4p, 4p–9p, plus a 10a–4p manager shift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7:45a–2p and 2p–8p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Pick a week, assign staff to whichever slots you know already, leave the rest on </w:t>
      </w:r>
      <w:r>
        <w:rPr>
          <w:rFonts w:ascii="Consolas" w:hAnsi="Consolas"/>
          <w:b w:val="0"/>
          <w:i w:val="0"/>
          <w:color w:val="0E2340"/>
        </w:rPr>
        <w:t>Open</w:t>
      </w:r>
      <w:r>
        <w:rPr>
          <w:b w:val="0"/>
          <w:i w:val="0"/>
        </w:rPr>
        <w:t xml:space="preserve">, and hit </w:t>
      </w:r>
      <w:r>
        <w:rPr>
          <w:rFonts w:ascii="Consolas" w:hAnsi="Consolas"/>
          <w:b w:val="0"/>
          <w:i w:val="0"/>
          <w:color w:val="0E2340"/>
        </w:rPr>
        <w:t>Create Week</w:t>
      </w:r>
      <w:r>
        <w:rPr>
          <w:b w:val="0"/>
          <w:i w:val="0"/>
        </w:rPr>
        <w:t>. Anything that already exists for that week is detected and skipped automatically — safe to run again without creating duplicates.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Schedule Templates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For patterns beyond the standard week — a holiday schedule, a summer rotation — click </w:t>
      </w:r>
      <w:r>
        <w:rPr>
          <w:rFonts w:ascii="Consolas" w:hAnsi="Consolas"/>
          <w:b w:val="0"/>
          <w:i w:val="0"/>
          <w:color w:val="0E2340"/>
        </w:rPr>
        <w:t>Templates</w:t>
      </w:r>
      <w:r>
        <w:rPr>
          <w:b w:val="0"/>
          <w:i w:val="0"/>
        </w:rPr>
        <w:t>:</w:t>
      </w:r>
    </w:p>
    <w:p>
      <w:pPr>
        <w:pStyle w:val="ListNumber"/>
        <w:spacing w:after="60"/>
      </w:pPr>
      <w:r>
        <w:rPr>
          <w:b w:val="0"/>
          <w:i w:val="0"/>
        </w:rPr>
        <w:t xml:space="preserve">Pick a week that already looks the way you want and give it a name to </w:t>
      </w:r>
      <w:r>
        <w:rPr>
          <w:rFonts w:ascii="Consolas" w:hAnsi="Consolas"/>
          <w:b w:val="0"/>
          <w:i w:val="0"/>
          <w:color w:val="0E2340"/>
        </w:rPr>
        <w:t>Save</w:t>
      </w:r>
      <w:r>
        <w:rPr>
          <w:b w:val="0"/>
          <w:i w:val="0"/>
        </w:rPr>
        <w:t xml:space="preserve"> it as a template (captures every shift's day-of-week, role, time, and who's assigned)</w:t>
      </w:r>
    </w:p>
    <w:p>
      <w:pPr>
        <w:pStyle w:val="ListNumber"/>
        <w:spacing w:after="60"/>
      </w:pPr>
      <w:r>
        <w:rPr>
          <w:b w:val="0"/>
          <w:i w:val="0"/>
        </w:rPr>
        <w:t xml:space="preserve">Later, pick a saved template and a target week, then </w:t>
      </w:r>
      <w:r>
        <w:rPr>
          <w:rFonts w:ascii="Consolas" w:hAnsi="Consolas"/>
          <w:b w:val="0"/>
          <w:i w:val="0"/>
          <w:color w:val="0E2340"/>
        </w:rPr>
        <w:t>Apply as Drafts</w:t>
      </w:r>
      <w:r>
        <w:rPr>
          <w:b w:val="0"/>
          <w:i w:val="0"/>
        </w:rPr>
        <w:t xml:space="preserve"> — it recreates the whole pattern on the new dates, skipping anything already scheduled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Draft &amp; Publish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Every new shift starts as a </w:t>
      </w:r>
      <w:r>
        <w:rPr>
          <w:b/>
          <w:i w:val="0"/>
        </w:rPr>
        <w:t>draft</w:t>
      </w:r>
      <w:r>
        <w:rPr>
          <w:b w:val="0"/>
          <w:i w:val="0"/>
        </w:rPr>
        <w:t xml:space="preserve"> — visible only to you, shown with a dashed border and 📝 on the calendar. Staff can't see it yet.</w:t>
      </w:r>
    </w:p>
    <w:p>
      <w:r>
        <w:rPr>
          <w:b w:val="0"/>
          <w:i w:val="0"/>
        </w:rPr>
        <w:t xml:space="preserve">When you're ready, click </w:t>
      </w:r>
      <w:r>
        <w:rPr>
          <w:rFonts w:ascii="Consolas" w:hAnsi="Consolas"/>
          <w:b w:val="0"/>
          <w:i w:val="0"/>
          <w:color w:val="0E2340"/>
        </w:rPr>
        <w:t>Publish (N)</w:t>
      </w:r>
      <w:r>
        <w:rPr>
          <w:b w:val="0"/>
          <w:i w:val="0"/>
        </w:rPr>
        <w:t xml:space="preserve"> and choose who hears about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WHO'S NOTIFIED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Affected employees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Only people with a shift in this batch (default)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All employees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Everyone with schedule access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Don't notify anyone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Just publish, silently</w:t>
            </w:r>
          </w:p>
        </w:tc>
      </w:tr>
    </w:tbl>
    <w:p>
      <w:pPr>
        <w:spacing w:after="80"/>
      </w:pPr>
    </w:p>
    <w:p>
      <w:pPr>
        <w:spacing w:before="120" w:after="200"/>
        <w:ind w:left="216"/>
        <w:shd w:val="clear" w:color="auto" w:fill="FBEDE4"/>
        <w:pBdr>
          <w:left w:val="single" w:sz="24" w:space="4" w:color="8A3D14"/>
        </w:pBdr>
      </w:pPr>
      <w:r>
        <w:rPr>
          <w:b/>
          <w:i w:val="0"/>
          <w:color w:val="8A3D14"/>
          <w:sz w:val="20"/>
        </w:rPr>
        <w:t xml:space="preserve">HEADS UP:  </w:t>
      </w:r>
      <w:r>
        <w:rPr>
          <w:b w:val="0"/>
          <w:i w:val="0"/>
          <w:sz w:val="20"/>
        </w:rPr>
        <w:t>This is a real change from before — shifts used to be live the moment you saved them. Now they sit as drafts until you explicitly publish.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Employee &amp; Role Views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>Next to the calendar, two extra views help you check coverage at a glance, both showing a full week at a time:</w:t>
      </w:r>
    </w:p>
    <w:p>
      <w:pPr>
        <w:pStyle w:val="ListBullet"/>
        <w:spacing w:after="60"/>
      </w:pPr>
      <w:r>
        <w:rPr>
          <w:b/>
          <w:i w:val="0"/>
        </w:rPr>
        <w:t>Employee View</w:t>
      </w:r>
      <w:r>
        <w:rPr>
          <w:b w:val="0"/>
          <w:i w:val="0"/>
        </w:rPr>
        <w:t xml:space="preserve"> — one row per person (plus an Open Shifts row up top), with total weekly hours under each name</w:t>
      </w:r>
    </w:p>
    <w:p>
      <w:pPr>
        <w:pStyle w:val="ListBullet"/>
        <w:spacing w:after="60"/>
      </w:pPr>
      <w:r>
        <w:rPr>
          <w:b/>
          <w:i w:val="0"/>
        </w:rPr>
        <w:t>Role View</w:t>
      </w:r>
      <w:r>
        <w:rPr>
          <w:b w:val="0"/>
          <w:i w:val="0"/>
        </w:rPr>
        <w:t xml:space="preserve"> — one row per role (Trainer, Front Desk, Manager-on-duty), so you can see exactly how many shifts of each kind are covered vs. open, per day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Conflict Warnings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>Saving a shift checks for two things and warns you before committing — but lets you save anyway if the overtime or overlap is intentional: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WARNING</w:t>
            </w:r>
          </w:p>
        </w:tc>
        <w:tc>
          <w:tcPr>
            <w:tcW w:type="dxa" w:w="4824"/>
            <w:shd w:val="clear" w:color="auto" w:fill="0E2340"/>
          </w:tcPr>
          <w:p>
            <w:r/>
            <w:r>
              <w:rPr>
                <w:b/>
                <w:i w:val="0"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Double-booking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The person already has an overlapping shift that day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Daily overtime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Their shifts that day would total more than 8 hours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Weekly overtime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Their shifts that week would total more than 40 hours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Click </w:t>
      </w:r>
      <w:r>
        <w:rPr>
          <w:rFonts w:ascii="Consolas" w:hAnsi="Consolas"/>
          <w:b w:val="0"/>
          <w:i w:val="0"/>
          <w:color w:val="0E2340"/>
        </w:rPr>
        <w:t>Save Anyway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color w:val="0E2340"/>
        </w:rPr>
        <w:t>Create Anyway</w:t>
      </w:r>
      <w:r>
        <w:rPr>
          <w:b w:val="0"/>
          <w:i w:val="0"/>
        </w:rPr>
        <w:t xml:space="preserve"> in Bulk Schedule) to confirm past a warning.</w:t>
      </w:r>
    </w:p>
    <w:p>
      <w:pPr>
        <w:spacing w:before="120" w:after="200"/>
        <w:ind w:left="216"/>
        <w:shd w:val="clear" w:color="auto" w:fill="FBEDE4"/>
        <w:pBdr>
          <w:left w:val="single" w:sz="24" w:space="4" w:color="8A3D14"/>
        </w:pBdr>
      </w:pPr>
      <w:r>
        <w:rPr>
          <w:b/>
          <w:i w:val="0"/>
          <w:color w:val="8A3D14"/>
          <w:sz w:val="20"/>
        </w:rPr>
        <w:t xml:space="preserve">THIS ONE ISN'T OPTIONAL:  </w:t>
      </w:r>
      <w:r>
        <w:rPr>
          <w:b w:val="0"/>
          <w:i w:val="0"/>
          <w:sz w:val="20"/>
        </w:rPr>
        <w:t>Assigning someone to a shift during their approved time off is blocked outright, with no override — free up their time off first, or pick someone else.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Approving Trades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>A yellow banner at the top of the Schedule page lists every trade that's actually ready for your decision — either a plain drop with no one named, or an offer that a coworker has already accepted. (Offers still waiting on a coworker's response don't show here yet — nothing for you to do until someone responds.)</w:t>
      </w:r>
    </w:p>
    <w:p>
      <w:r>
        <w:rPr>
          <w:b w:val="0"/>
          <w:i w:val="0"/>
        </w:rPr>
        <w:t xml:space="preserve">Each entry shows who's involved and, if it's a two-way swap, which shift is being offered in exchange. </w:t>
      </w:r>
      <w:r>
        <w:rPr>
          <w:rFonts w:ascii="Consolas" w:hAnsi="Consolas"/>
          <w:b w:val="0"/>
          <w:i w:val="0"/>
          <w:color w:val="0E2340"/>
        </w:rPr>
        <w:t>Approve</w:t>
      </w:r>
      <w:r>
        <w:rPr>
          <w:b w:val="0"/>
          <w:i w:val="0"/>
        </w:rPr>
        <w:t xml:space="preserve"> finalizes it — swapping both shifts' owners if it's a real swap — or </w:t>
      </w:r>
      <w:r>
        <w:rPr>
          <w:rFonts w:ascii="Consolas" w:hAnsi="Consolas"/>
          <w:b w:val="0"/>
          <w:i w:val="0"/>
          <w:color w:val="0E2340"/>
        </w:rPr>
        <w:t>Deny</w:t>
      </w:r>
      <w:r>
        <w:rPr>
          <w:b w:val="0"/>
          <w:i w:val="0"/>
        </w:rPr>
        <w:t xml:space="preserve"> to send the shift back to its original owner.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Time Off &amp; Blackout Dates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On the </w:t>
      </w:r>
      <w:r>
        <w:rPr>
          <w:rFonts w:ascii="Consolas" w:hAnsi="Consolas"/>
          <w:b w:val="0"/>
          <w:i w:val="0"/>
          <w:color w:val="0E2340"/>
        </w:rPr>
        <w:t>Time Off</w:t>
      </w:r>
      <w:r>
        <w:rPr>
          <w:b w:val="0"/>
          <w:i w:val="0"/>
        </w:rPr>
        <w:t xml:space="preserve"> page, a pending-requests banner lets you </w:t>
      </w:r>
      <w:r>
        <w:rPr>
          <w:rFonts w:ascii="Consolas" w:hAnsi="Consolas"/>
          <w:b w:val="0"/>
          <w:i w:val="0"/>
          <w:color w:val="0E2340"/>
        </w:rPr>
        <w:t>Approve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0E2340"/>
        </w:rPr>
        <w:t>Deny</w:t>
      </w:r>
      <w:r>
        <w:rPr>
          <w:b w:val="0"/>
          <w:i w:val="0"/>
        </w:rPr>
        <w:t xml:space="preserve"> each request. Approving locks that person out of scheduling for those dates automatically (see Conflict Warnings above).</w:t>
      </w:r>
    </w:p>
    <w:p>
      <w:r>
        <w:rPr>
          <w:b w:val="0"/>
          <w:i w:val="0"/>
        </w:rPr>
        <w:t xml:space="preserve">Further down, </w:t>
      </w:r>
      <w:r>
        <w:rPr>
          <w:rFonts w:ascii="Consolas" w:hAnsi="Consolas"/>
          <w:b w:val="0"/>
          <w:i w:val="0"/>
          <w:color w:val="0E2340"/>
        </w:rPr>
        <w:t>Blackout Dates</w:t>
      </w:r>
      <w:r>
        <w:rPr>
          <w:b w:val="0"/>
          <w:i w:val="0"/>
        </w:rPr>
        <w:t xml:space="preserve"> lets you close off high-traffic periods — Black Friday, Christmas Eve — so staff simply can't request time off during them.</w:t>
      </w:r>
    </w:p>
    <w:p>
      <w:r>
        <w:rPr>
          <w:b w:val="0"/>
          <w:i w:val="0"/>
        </w:rPr>
        <w:t>The staff picker on this page also lets you add an availability rule on someone else's behalf, if you already know their schedule.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Printing the Schedule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Click </w:t>
      </w:r>
      <w:r>
        <w:rPr>
          <w:rFonts w:ascii="Consolas" w:hAnsi="Consolas"/>
          <w:b w:val="0"/>
          <w:i w:val="0"/>
          <w:color w:val="0E2340"/>
        </w:rPr>
        <w:t>Print Month</w:t>
      </w:r>
      <w:r>
        <w:rPr>
          <w:b w:val="0"/>
          <w:i w:val="0"/>
        </w:rPr>
        <w:t xml:space="preserve"> for a clean, color-coded printout of the currently visible month — good for posting at the front desk. Only </w:t>
      </w:r>
      <w:r>
        <w:rPr>
          <w:b w:val="0"/>
          <w:i/>
        </w:rPr>
        <w:t>published</w:t>
      </w:r>
      <w:r>
        <w:rPr>
          <w:b w:val="0"/>
          <w:i w:val="0"/>
        </w:rPr>
        <w:t xml:space="preserve"> shifts appear; drafts are left off so nothing unconfirmed goes up on the wall. A color legend prints along the bottom.</w:t>
      </w:r>
    </w:p>
    <w:p>
      <w:pPr>
        <w:spacing w:before="320" w:after="20"/>
      </w:pPr>
      <w:r>
        <w:rPr>
          <w:b/>
          <w:i w:val="0"/>
          <w:color w:val="0E2340"/>
          <w:sz w:val="30"/>
        </w:rPr>
        <w:t>Posting to Team Board</w:t>
      </w:r>
    </w:p>
    <w:p>
      <w:pPr>
        <w:spacing w:after="160"/>
      </w:pPr>
      <w:r>
        <w:rPr>
          <w:b/>
          <w:i w:val="0"/>
          <w:color w:val="566072"/>
          <w:sz w:val="16"/>
        </w:rPr>
        <w:t>MANAGER / SUPER ADMIN</w:t>
      </w:r>
    </w:p>
    <w:p>
      <w:r>
        <w:rPr>
          <w:b w:val="0"/>
          <w:i w:val="0"/>
        </w:rPr>
        <w:t xml:space="preserve">Click </w:t>
      </w:r>
      <w:r>
        <w:rPr>
          <w:rFonts w:ascii="Consolas" w:hAnsi="Consolas"/>
          <w:b w:val="0"/>
          <w:i w:val="0"/>
          <w:color w:val="0E2340"/>
        </w:rPr>
        <w:t>New Announcement</w:t>
      </w:r>
      <w:r>
        <w:rPr>
          <w:b w:val="0"/>
          <w:i w:val="0"/>
        </w:rPr>
        <w:t xml:space="preserve"> on the Team Board page, write a title and body, and optionally check </w:t>
      </w:r>
      <w:r>
        <w:rPr>
          <w:rFonts w:ascii="Consolas" w:hAnsi="Consolas"/>
          <w:b w:val="0"/>
          <w:i w:val="0"/>
          <w:color w:val="0E2340"/>
        </w:rPr>
        <w:t>Pin to top</w:t>
      </w:r>
      <w:r>
        <w:rPr>
          <w:b w:val="0"/>
          <w:i w:val="0"/>
        </w:rPr>
        <w:t xml:space="preserve"> for anything you want staff to see first. Existing posts can be edited any time via the </w:t>
      </w:r>
      <w:r>
        <w:rPr>
          <w:rFonts w:ascii="Consolas" w:hAnsi="Consolas"/>
          <w:b w:val="0"/>
          <w:i w:val="0"/>
          <w:color w:val="0E2340"/>
        </w:rPr>
        <w:t>Edit</w:t>
      </w:r>
      <w:r>
        <w:rPr>
          <w:b w:val="0"/>
          <w:i w:val="0"/>
        </w:rPr>
        <w:t xml:space="preserve"> link.</w:t>
      </w:r>
    </w:p>
    <w:p>
      <w:pPr>
        <w:spacing w:before="400"/>
        <w:pBdr>
          <w:top w:val="single" w:sz="6" w:space="6" w:color="DEE3E9"/>
        </w:pBdr>
      </w:pPr>
      <w:r>
        <w:rPr>
          <w:b w:val="0"/>
          <w:i/>
          <w:color w:val="566072"/>
          <w:sz w:val="18"/>
        </w:rPr>
        <w:t>Sidebar labels match exactly what's in the app — if something's missing from your sidebar, you likely don't have that permission yet; ask a manager to grant it in Users &amp; Roles.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218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